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5918" w14:textId="77777777" w:rsidR="00253933" w:rsidRDefault="00000000">
      <w:pPr>
        <w:pStyle w:val="Title"/>
      </w:pPr>
      <w:r>
        <w:t>B39VS System Project – Final Report</w:t>
      </w:r>
    </w:p>
    <w:p w14:paraId="1273B0C8" w14:textId="77777777" w:rsidR="00253933" w:rsidRDefault="00000000">
      <w:r>
        <w:br/>
        <w:t xml:space="preserve">Project Title: </w:t>
      </w:r>
    </w:p>
    <w:p w14:paraId="7B51B1EF" w14:textId="77777777" w:rsidR="00253933" w:rsidRDefault="00000000">
      <w:r>
        <w:t>Module Code: B39VS</w:t>
      </w:r>
    </w:p>
    <w:p w14:paraId="08241065" w14:textId="77777777" w:rsidR="00253933" w:rsidRDefault="00000000">
      <w:r>
        <w:t xml:space="preserve">Team Name: </w:t>
      </w:r>
    </w:p>
    <w:p w14:paraId="6A959BD3" w14:textId="77777777" w:rsidR="00253933" w:rsidRDefault="00000000">
      <w:r>
        <w:t xml:space="preserve">Team Members: </w:t>
      </w:r>
    </w:p>
    <w:p w14:paraId="0887E325" w14:textId="77777777" w:rsidR="00253933" w:rsidRDefault="00000000">
      <w:r>
        <w:t xml:space="preserve">Student IDs: </w:t>
      </w:r>
    </w:p>
    <w:p w14:paraId="6021AEB9" w14:textId="77777777" w:rsidR="00253933" w:rsidRDefault="00000000">
      <w:r>
        <w:t xml:space="preserve">Supervisor: </w:t>
      </w:r>
    </w:p>
    <w:p w14:paraId="0738D676" w14:textId="77777777" w:rsidR="00253933" w:rsidRDefault="00000000">
      <w:r>
        <w:t xml:space="preserve">Institution: </w:t>
      </w:r>
    </w:p>
    <w:p w14:paraId="2A882BE2" w14:textId="77777777" w:rsidR="00253933" w:rsidRDefault="00000000">
      <w:r>
        <w:t xml:space="preserve">Date: </w:t>
      </w:r>
    </w:p>
    <w:p w14:paraId="45084DB9" w14:textId="77777777" w:rsidR="00253933" w:rsidRDefault="00000000">
      <w:r>
        <w:br w:type="page"/>
      </w:r>
    </w:p>
    <w:p w14:paraId="6A9A9D21" w14:textId="77777777" w:rsidR="00253933" w:rsidRDefault="00000000">
      <w:pPr>
        <w:pStyle w:val="Heading1"/>
      </w:pPr>
      <w:bookmarkStart w:id="0" w:name="_Toc222740649"/>
      <w:r>
        <w:lastRenderedPageBreak/>
        <w:t>Declaration of Authorship</w:t>
      </w:r>
      <w:bookmarkEnd w:id="0"/>
    </w:p>
    <w:p w14:paraId="488ADC8B" w14:textId="77777777" w:rsidR="00253933" w:rsidRDefault="00253933"/>
    <w:p w14:paraId="123BAD5F" w14:textId="77777777" w:rsidR="00253933" w:rsidRDefault="00000000">
      <w:pPr>
        <w:pStyle w:val="Heading1"/>
      </w:pPr>
      <w:bookmarkStart w:id="1" w:name="_Toc222740650"/>
      <w:r>
        <w:t>Abstract (5 Marks)</w:t>
      </w:r>
      <w:bookmarkEnd w:id="1"/>
    </w:p>
    <w:p w14:paraId="1676C611" w14:textId="77777777" w:rsidR="00253933" w:rsidRDefault="00253933"/>
    <w:p w14:paraId="659948A0" w14:textId="77777777" w:rsidR="00253933" w:rsidRDefault="00000000">
      <w:pPr>
        <w:pStyle w:val="Heading1"/>
      </w:pPr>
      <w:bookmarkStart w:id="2" w:name="_Toc222740651"/>
      <w:r>
        <w:t>Table of Contents (Format and Presentation)</w:t>
      </w:r>
      <w:bookmarkEnd w:id="2"/>
    </w:p>
    <w:sdt>
      <w:sdtPr>
        <w:rPr>
          <w:lang w:val="en-GB"/>
        </w:rPr>
        <w:id w:val="-25597596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3B4A4116" w14:textId="11165C38" w:rsidR="000B73FF" w:rsidRDefault="000B73FF">
          <w:pPr>
            <w:pStyle w:val="TOCHeading"/>
          </w:pPr>
          <w:r>
            <w:rPr>
              <w:lang w:val="en-GB"/>
            </w:rPr>
            <w:t>Contents</w:t>
          </w:r>
        </w:p>
        <w:p w14:paraId="298DF9C7" w14:textId="50E33B5E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40649" w:history="1">
            <w:r w:rsidRPr="00F23050">
              <w:rPr>
                <w:rStyle w:val="Hyperlink"/>
                <w:noProof/>
              </w:rPr>
              <w:t>Declaration of Authorship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4137F" w14:textId="3BB6155F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50" w:history="1">
            <w:r w:rsidRPr="00F23050">
              <w:rPr>
                <w:rStyle w:val="Hyperlink"/>
                <w:noProof/>
              </w:rPr>
              <w:t>Abstract (5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BE91" w14:textId="705CCF84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51" w:history="1">
            <w:r w:rsidRPr="00F23050">
              <w:rPr>
                <w:rStyle w:val="Hyperlink"/>
                <w:noProof/>
              </w:rPr>
              <w:t>Table of Contents (Format and 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76278" w14:textId="0082B4B2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52" w:history="1">
            <w:r w:rsidRPr="00F23050">
              <w:rPr>
                <w:rStyle w:val="Hyperlink"/>
                <w:noProof/>
              </w:rPr>
              <w:t>Chapter 1 Introduction (5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6C5D" w14:textId="029385B6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3" w:history="1">
            <w:r w:rsidRPr="00F23050">
              <w:rPr>
                <w:rStyle w:val="Hyperlink"/>
                <w:noProof/>
              </w:rPr>
              <w:t>1.1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EC4D" w14:textId="1234A45D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4" w:history="1">
            <w:r w:rsidRPr="00F23050">
              <w:rPr>
                <w:rStyle w:val="Hyperlink"/>
                <w:noProof/>
              </w:rPr>
              <w:t>1.2 Aim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0883" w14:textId="70302B0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5" w:history="1">
            <w:r w:rsidRPr="00F23050">
              <w:rPr>
                <w:rStyle w:val="Hyperlink"/>
                <w:noProof/>
              </w:rPr>
              <w:t>1.3 Company layout/structure/Rules &amp;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56D4" w14:textId="4DC82CEC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6" w:history="1">
            <w:r w:rsidRPr="00F23050">
              <w:rPr>
                <w:rStyle w:val="Hyperlink"/>
                <w:noProof/>
              </w:rPr>
              <w:t>1.4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2DBE1" w14:textId="55EFAF1D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7" w:history="1">
            <w:r w:rsidRPr="00F23050">
              <w:rPr>
                <w:rStyle w:val="Hyperlink"/>
                <w:noProof/>
              </w:rPr>
              <w:t>+ any other introduction related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30E9" w14:textId="7F5FE08E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58" w:history="1">
            <w:r w:rsidRPr="00F23050">
              <w:rPr>
                <w:rStyle w:val="Hyperlink"/>
                <w:noProof/>
              </w:rPr>
              <w:t>Chapter 2 Background Theory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433E" w14:textId="7956B08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59" w:history="1">
            <w:r w:rsidRPr="00F23050">
              <w:rPr>
                <w:rStyle w:val="Hyperlink"/>
                <w:noProof/>
              </w:rPr>
              <w:t>2.1 Literature review (Short, one source per team member to start with)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913E" w14:textId="08A3582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0" w:history="1">
            <w:r w:rsidRPr="00F23050">
              <w:rPr>
                <w:rStyle w:val="Hyperlink"/>
                <w:noProof/>
              </w:rPr>
              <w:t>2.2 Sensing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CAB1" w14:textId="4DFAD970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1" w:history="1">
            <w:r w:rsidRPr="00F23050">
              <w:rPr>
                <w:rStyle w:val="Hyperlink"/>
                <w:noProof/>
              </w:rPr>
              <w:t>2.3 Motor control and PWM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D9F8" w14:textId="2FE07348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2" w:history="1">
            <w:r w:rsidRPr="00F23050">
              <w:rPr>
                <w:rStyle w:val="Hyperlink"/>
                <w:noProof/>
              </w:rPr>
              <w:t>+ any other background theory related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C7B3" w14:textId="0E338947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63" w:history="1">
            <w:r w:rsidRPr="00F23050">
              <w:rPr>
                <w:rStyle w:val="Hyperlink"/>
                <w:noProof/>
              </w:rPr>
              <w:t>Chapter 3 Methodology/Implementation (40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F83E" w14:textId="53D50C34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4" w:history="1">
            <w:r w:rsidRPr="00F23050">
              <w:rPr>
                <w:rStyle w:val="Hyperlink"/>
                <w:noProof/>
              </w:rPr>
              <w:t>3.1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230AC" w14:textId="118D5E55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5" w:history="1">
            <w:r w:rsidRPr="00F23050">
              <w:rPr>
                <w:rStyle w:val="Hyperlink"/>
                <w:noProof/>
              </w:rPr>
              <w:t>3.2 Concept development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221A2" w14:textId="05AA0CB6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6" w:history="1">
            <w:r w:rsidRPr="00F23050">
              <w:rPr>
                <w:rStyle w:val="Hyperlink"/>
                <w:noProof/>
              </w:rPr>
              <w:t>3.3 Digital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113F4" w14:textId="5B545EFD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7" w:history="1">
            <w:r w:rsidRPr="00F23050">
              <w:rPr>
                <w:rStyle w:val="Hyperlink"/>
                <w:noProof/>
              </w:rPr>
              <w:t>3.4 Mechanical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31C9" w14:textId="29E4D1BF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8" w:history="1">
            <w:r w:rsidRPr="00F23050">
              <w:rPr>
                <w:rStyle w:val="Hyperlink"/>
                <w:noProof/>
              </w:rPr>
              <w:t>3.5 Sensor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DC410" w14:textId="606B2F43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69" w:history="1">
            <w:r w:rsidRPr="00F23050">
              <w:rPr>
                <w:rStyle w:val="Hyperlink"/>
                <w:noProof/>
              </w:rPr>
              <w:t>3.6 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75DB2" w14:textId="410B9AE1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0" w:history="1">
            <w:r w:rsidRPr="00F23050">
              <w:rPr>
                <w:rStyle w:val="Hyperlink"/>
                <w:noProof/>
              </w:rPr>
              <w:t>3.7 Circuit schematics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2653C" w14:textId="6F1682C7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1" w:history="1">
            <w:r w:rsidRPr="00F23050">
              <w:rPr>
                <w:rStyle w:val="Hyperlink"/>
                <w:noProof/>
              </w:rPr>
              <w:t>3.8 Prototype Development/modelling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7407" w14:textId="2791CC21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2" w:history="1">
            <w:r w:rsidRPr="00F23050">
              <w:rPr>
                <w:rStyle w:val="Hyperlink"/>
                <w:noProof/>
              </w:rPr>
              <w:t>+ any other implementation-related topics/aspects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2A73" w14:textId="7BD23918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73" w:history="1">
            <w:r w:rsidRPr="00F23050">
              <w:rPr>
                <w:rStyle w:val="Hyperlink"/>
                <w:noProof/>
              </w:rPr>
              <w:t>Chapter 4 Results and Discussions (15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6C00" w14:textId="56A6AE0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4" w:history="1">
            <w:r w:rsidRPr="00F23050">
              <w:rPr>
                <w:rStyle w:val="Hyperlink"/>
                <w:noProof/>
              </w:rPr>
              <w:t>4.1 Computer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F6F8" w14:textId="7B4CF634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5" w:history="1">
            <w:r w:rsidRPr="00F23050">
              <w:rPr>
                <w:rStyle w:val="Hyperlink"/>
                <w:noProof/>
              </w:rPr>
              <w:t>4.2 Testing results (virtual and/or practical)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1600F" w14:textId="2F085AB7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6" w:history="1">
            <w:r w:rsidRPr="00F23050">
              <w:rPr>
                <w:rStyle w:val="Hyperlink"/>
                <w:noProof/>
              </w:rPr>
              <w:t>4.3 Results discussions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02BC" w14:textId="30F9D525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7" w:history="1">
            <w:r w:rsidRPr="00F23050">
              <w:rPr>
                <w:rStyle w:val="Hyperlink"/>
                <w:noProof/>
              </w:rPr>
              <w:t>+ any other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8D55" w14:textId="79A6F26F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78" w:history="1">
            <w:r w:rsidRPr="00F23050">
              <w:rPr>
                <w:rStyle w:val="Hyperlink"/>
                <w:noProof/>
              </w:rPr>
              <w:t>Chapter 5 Management and Marketing (10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E812" w14:textId="2C10FB6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79" w:history="1">
            <w:r w:rsidRPr="00F23050">
              <w:rPr>
                <w:rStyle w:val="Hyperlink"/>
                <w:noProof/>
              </w:rPr>
              <w:t>5.1 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DCD7C" w14:textId="1E02BEEE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80" w:history="1">
            <w:r w:rsidRPr="00F23050">
              <w:rPr>
                <w:rStyle w:val="Hyperlink"/>
                <w:noProof/>
              </w:rPr>
              <w:t>5.2 Project 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EACF" w14:textId="06F166D5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1" w:history="1">
            <w:r w:rsidRPr="00F23050">
              <w:rPr>
                <w:rStyle w:val="Hyperlink"/>
                <w:noProof/>
              </w:rPr>
              <w:t>Bill of Materials (BOM) (list of hardware, quantity, price,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DC18" w14:textId="5D77D8B5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2" w:history="1">
            <w:r w:rsidRPr="00F23050">
              <w:rPr>
                <w:rStyle w:val="Hyperlink"/>
                <w:noProof/>
              </w:rPr>
              <w:t>Human Recourses (Salary estimation based on Gantt chart using MS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56D7" w14:textId="6E0FDBCD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3" w:history="1">
            <w:r w:rsidRPr="00F23050">
              <w:rPr>
                <w:rStyle w:val="Hyperlink"/>
                <w:noProof/>
              </w:rPr>
              <w:t>Other expense (marketing)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452F2" w14:textId="793BA375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84" w:history="1">
            <w:r w:rsidRPr="00F23050">
              <w:rPr>
                <w:rStyle w:val="Hyperlink"/>
                <w:noProof/>
              </w:rPr>
              <w:t>5.2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C36A" w14:textId="4F9F6B43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5" w:history="1">
            <w:r w:rsidRPr="00F23050">
              <w:rPr>
                <w:rStyle w:val="Hyperlink"/>
                <w:noProof/>
              </w:rPr>
              <w:t>Web design (Not yet started with your company website? try www.wix.com)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8781" w14:textId="63D98835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6" w:history="1">
            <w:r w:rsidRPr="00F23050">
              <w:rPr>
                <w:rStyle w:val="Hyperlink"/>
                <w:noProof/>
              </w:rPr>
              <w:t>Flyer (Not sure where to start? Try www.postermywall.com)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6370" w14:textId="02ED839D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7" w:history="1">
            <w:r w:rsidRPr="00F23050">
              <w:rPr>
                <w:rStyle w:val="Hyperlink"/>
                <w:noProof/>
              </w:rPr>
              <w:t>Poster presentation (Include written content and the poster)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59807" w14:textId="3ADEE2DA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88" w:history="1">
            <w:r w:rsidRPr="00F23050">
              <w:rPr>
                <w:rStyle w:val="Hyperlink"/>
                <w:noProof/>
              </w:rPr>
              <w:t>5.3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244D" w14:textId="1EADBF46" w:rsidR="000B73FF" w:rsidRDefault="000B73F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740689" w:history="1">
            <w:r w:rsidRPr="00F23050">
              <w:rPr>
                <w:rStyle w:val="Hyperlink"/>
                <w:noProof/>
              </w:rPr>
              <w:t>SWOT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7D0F" w14:textId="435D639B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90" w:history="1">
            <w:r w:rsidRPr="00F23050">
              <w:rPr>
                <w:rStyle w:val="Hyperlink"/>
                <w:noProof/>
              </w:rPr>
              <w:t>+ any other management or marketing related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6F43" w14:textId="052DC6E1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91" w:history="1">
            <w:r w:rsidRPr="00F23050">
              <w:rPr>
                <w:rStyle w:val="Hyperlink"/>
                <w:noProof/>
              </w:rPr>
              <w:t>Chapter 6 Conclusions and Future Works (5 Marks)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0367" w14:textId="72E17C72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92" w:history="1">
            <w:r w:rsidRPr="00F23050">
              <w:rPr>
                <w:rStyle w:val="Hyperlink"/>
                <w:noProof/>
              </w:rPr>
              <w:t>6.1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6ABF" w14:textId="1A5C4C71" w:rsidR="000B73FF" w:rsidRDefault="000B73F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740693" w:history="1">
            <w:r w:rsidRPr="00F23050">
              <w:rPr>
                <w:rStyle w:val="Hyperlink"/>
                <w:noProof/>
              </w:rPr>
              <w:t>6.2 Future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D0F01" w14:textId="69924407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94" w:history="1">
            <w:r w:rsidRPr="00F23050">
              <w:rPr>
                <w:rStyle w:val="Hyperlink"/>
                <w:noProof/>
              </w:rPr>
              <w:t>References (Format and 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8F9A" w14:textId="1C8B0570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95" w:history="1">
            <w:r w:rsidRPr="00F23050">
              <w:rPr>
                <w:rStyle w:val="Hyperlink"/>
                <w:noProof/>
              </w:rPr>
              <w:t>Appendix A Risk Assessment (If applicable) (Format and 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2D28C" w14:textId="1EE05536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96" w:history="1">
            <w:r w:rsidRPr="00F23050">
              <w:rPr>
                <w:rStyle w:val="Hyperlink"/>
                <w:noProof/>
              </w:rPr>
              <w:t>Appendix B Gantt Chart (Using MS Project) (Format and 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2944" w14:textId="544CD0B8" w:rsidR="000B73FF" w:rsidRDefault="000B73F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2740697" w:history="1">
            <w:r w:rsidRPr="00F23050">
              <w:rPr>
                <w:rStyle w:val="Hyperlink"/>
                <w:noProof/>
              </w:rPr>
              <w:t>Appendix C Weekly Meeting Minutes (Attendance and Engagement)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FBC04" w14:textId="21F00C58" w:rsidR="000B73FF" w:rsidRDefault="000B73FF">
          <w:r>
            <w:rPr>
              <w:b/>
              <w:bCs/>
            </w:rPr>
            <w:fldChar w:fldCharType="end"/>
          </w:r>
        </w:p>
      </w:sdtContent>
    </w:sdt>
    <w:p w14:paraId="176B98A3" w14:textId="77777777" w:rsidR="00253933" w:rsidRDefault="00000000">
      <w:r>
        <w:br w:type="page"/>
      </w:r>
    </w:p>
    <w:p w14:paraId="15CB60DC" w14:textId="77777777" w:rsidR="00253933" w:rsidRDefault="00000000">
      <w:pPr>
        <w:pStyle w:val="Heading1"/>
      </w:pPr>
      <w:bookmarkStart w:id="3" w:name="_Toc222740652"/>
      <w:r>
        <w:lastRenderedPageBreak/>
        <w:t>Chapter 1 Introduction (5 Marks)</w:t>
      </w:r>
      <w:bookmarkEnd w:id="3"/>
    </w:p>
    <w:p w14:paraId="364FA1E1" w14:textId="77777777" w:rsidR="00253933" w:rsidRDefault="00000000">
      <w:pPr>
        <w:pStyle w:val="Heading2"/>
      </w:pPr>
      <w:bookmarkStart w:id="4" w:name="_Toc222740653"/>
      <w:r>
        <w:t>1.1 Project overview</w:t>
      </w:r>
      <w:bookmarkEnd w:id="4"/>
    </w:p>
    <w:p w14:paraId="2801F2EE" w14:textId="77777777" w:rsidR="00253933" w:rsidRDefault="00000000">
      <w:pPr>
        <w:pStyle w:val="Heading2"/>
      </w:pPr>
      <w:bookmarkStart w:id="5" w:name="_Toc222740654"/>
      <w:r>
        <w:t>1.2 Aim and Objectives</w:t>
      </w:r>
      <w:bookmarkEnd w:id="5"/>
    </w:p>
    <w:p w14:paraId="6DD16528" w14:textId="77777777" w:rsidR="00253933" w:rsidRDefault="00000000">
      <w:pPr>
        <w:pStyle w:val="Heading2"/>
      </w:pPr>
      <w:bookmarkStart w:id="6" w:name="_Toc222740655"/>
      <w:r>
        <w:t>1.3 Company layout/structure/Rules &amp; Responsibility</w:t>
      </w:r>
      <w:bookmarkEnd w:id="6"/>
    </w:p>
    <w:p w14:paraId="1522A16D" w14:textId="77777777" w:rsidR="00253933" w:rsidRDefault="00000000">
      <w:pPr>
        <w:pStyle w:val="Heading2"/>
      </w:pPr>
      <w:bookmarkStart w:id="7" w:name="_Toc222740656"/>
      <w:r>
        <w:t>1.4 Project Scope</w:t>
      </w:r>
      <w:bookmarkEnd w:id="7"/>
    </w:p>
    <w:p w14:paraId="6C9789AB" w14:textId="77777777" w:rsidR="00253933" w:rsidRDefault="00000000">
      <w:pPr>
        <w:pStyle w:val="Heading2"/>
      </w:pPr>
      <w:bookmarkStart w:id="8" w:name="_Toc222740657"/>
      <w:r>
        <w:t>+ any other introduction related</w:t>
      </w:r>
      <w:bookmarkEnd w:id="8"/>
    </w:p>
    <w:p w14:paraId="0C89525F" w14:textId="77777777" w:rsidR="00253933" w:rsidRDefault="00000000">
      <w:pPr>
        <w:pStyle w:val="Heading1"/>
      </w:pPr>
      <w:bookmarkStart w:id="9" w:name="_Toc222740658"/>
      <w:r>
        <w:t>Chapter 2 Background Theory (10 Marks)</w:t>
      </w:r>
      <w:bookmarkEnd w:id="9"/>
    </w:p>
    <w:p w14:paraId="0B29B3B2" w14:textId="77777777" w:rsidR="00253933" w:rsidRDefault="00000000">
      <w:pPr>
        <w:pStyle w:val="Heading2"/>
      </w:pPr>
      <w:bookmarkStart w:id="10" w:name="_Toc222740659"/>
      <w:r>
        <w:t>2.1 Literature review (Short, one source per team member to start with)</w:t>
      </w:r>
      <w:bookmarkEnd w:id="10"/>
    </w:p>
    <w:p w14:paraId="59DF7B72" w14:textId="77777777" w:rsidR="00253933" w:rsidRDefault="00000000">
      <w:pPr>
        <w:pStyle w:val="Heading2"/>
      </w:pPr>
      <w:bookmarkStart w:id="11" w:name="_Toc222740660"/>
      <w:r>
        <w:t>2.2 Sensing</w:t>
      </w:r>
      <w:bookmarkEnd w:id="11"/>
    </w:p>
    <w:p w14:paraId="6D8F9EB3" w14:textId="77777777" w:rsidR="00253933" w:rsidRDefault="00000000">
      <w:pPr>
        <w:pStyle w:val="Heading2"/>
      </w:pPr>
      <w:bookmarkStart w:id="12" w:name="_Toc222740661"/>
      <w:r>
        <w:t>2.3 Motor control and PWM</w:t>
      </w:r>
      <w:bookmarkEnd w:id="12"/>
    </w:p>
    <w:p w14:paraId="39C83483" w14:textId="77777777" w:rsidR="00253933" w:rsidRDefault="00000000">
      <w:pPr>
        <w:pStyle w:val="Heading2"/>
      </w:pPr>
      <w:bookmarkStart w:id="13" w:name="_Toc222740662"/>
      <w:r>
        <w:t>+ any other background theory related</w:t>
      </w:r>
      <w:bookmarkEnd w:id="13"/>
    </w:p>
    <w:p w14:paraId="50934641" w14:textId="77777777" w:rsidR="00253933" w:rsidRDefault="00000000">
      <w:pPr>
        <w:pStyle w:val="Heading1"/>
      </w:pPr>
      <w:bookmarkStart w:id="14" w:name="_Toc222740663"/>
      <w:r>
        <w:t>Chapter 3 Methodology/Implementation (40 Marks)</w:t>
      </w:r>
      <w:bookmarkEnd w:id="14"/>
    </w:p>
    <w:p w14:paraId="3CFAFC16" w14:textId="77777777" w:rsidR="00253933" w:rsidRDefault="00000000">
      <w:pPr>
        <w:pStyle w:val="Heading2"/>
      </w:pPr>
      <w:bookmarkStart w:id="15" w:name="_Toc222740664"/>
      <w:r>
        <w:t>3.1 Introduction</w:t>
      </w:r>
      <w:bookmarkEnd w:id="15"/>
    </w:p>
    <w:p w14:paraId="03A5B4FB" w14:textId="77777777" w:rsidR="00253933" w:rsidRDefault="00000000">
      <w:pPr>
        <w:pStyle w:val="Heading2"/>
      </w:pPr>
      <w:bookmarkStart w:id="16" w:name="_Toc222740665"/>
      <w:r>
        <w:t>3.2 Concept development and evaluation</w:t>
      </w:r>
      <w:bookmarkEnd w:id="16"/>
    </w:p>
    <w:p w14:paraId="071CC49F" w14:textId="77777777" w:rsidR="00253933" w:rsidRDefault="00000000">
      <w:pPr>
        <w:pStyle w:val="Heading2"/>
      </w:pPr>
      <w:bookmarkStart w:id="17" w:name="_Toc222740666"/>
      <w:r>
        <w:t>3.3 Digital Design</w:t>
      </w:r>
      <w:bookmarkEnd w:id="17"/>
    </w:p>
    <w:p w14:paraId="75AFCD84" w14:textId="77777777" w:rsidR="00253933" w:rsidRDefault="00000000">
      <w:pPr>
        <w:pStyle w:val="Heading2"/>
      </w:pPr>
      <w:bookmarkStart w:id="18" w:name="_Toc222740667"/>
      <w:r>
        <w:t>3.4 Mechanical Design</w:t>
      </w:r>
      <w:bookmarkEnd w:id="18"/>
    </w:p>
    <w:p w14:paraId="746C4546" w14:textId="77777777" w:rsidR="00253933" w:rsidRDefault="00000000">
      <w:pPr>
        <w:pStyle w:val="Heading2"/>
      </w:pPr>
      <w:bookmarkStart w:id="19" w:name="_Toc222740668"/>
      <w:r>
        <w:t>3.5 Sensor system</w:t>
      </w:r>
      <w:bookmarkEnd w:id="19"/>
    </w:p>
    <w:p w14:paraId="78AA863D" w14:textId="77777777" w:rsidR="00253933" w:rsidRDefault="00000000">
      <w:pPr>
        <w:pStyle w:val="Heading2"/>
      </w:pPr>
      <w:bookmarkStart w:id="20" w:name="_Toc222740669"/>
      <w:r>
        <w:t>3.6 Software Design</w:t>
      </w:r>
      <w:bookmarkEnd w:id="20"/>
    </w:p>
    <w:p w14:paraId="40ECBD15" w14:textId="77777777" w:rsidR="00253933" w:rsidRDefault="00000000">
      <w:pPr>
        <w:pStyle w:val="Heading2"/>
      </w:pPr>
      <w:bookmarkStart w:id="21" w:name="_Toc222740670"/>
      <w:r>
        <w:t>3.7 Circuit schematics</w:t>
      </w:r>
      <w:bookmarkEnd w:id="21"/>
    </w:p>
    <w:p w14:paraId="551EB042" w14:textId="77777777" w:rsidR="00253933" w:rsidRDefault="00000000">
      <w:pPr>
        <w:pStyle w:val="Heading2"/>
      </w:pPr>
      <w:bookmarkStart w:id="22" w:name="_Toc222740671"/>
      <w:r>
        <w:t>3.8 Prototype Development/modelling</w:t>
      </w:r>
      <w:bookmarkEnd w:id="22"/>
    </w:p>
    <w:p w14:paraId="155CC7D2" w14:textId="77777777" w:rsidR="00253933" w:rsidRDefault="00000000">
      <w:pPr>
        <w:pStyle w:val="Heading2"/>
      </w:pPr>
      <w:bookmarkStart w:id="23" w:name="_Toc222740672"/>
      <w:r>
        <w:t>+ any other implementation-related topics/aspects</w:t>
      </w:r>
      <w:bookmarkEnd w:id="23"/>
    </w:p>
    <w:p w14:paraId="236A6FB9" w14:textId="77777777" w:rsidR="00253933" w:rsidRDefault="00000000">
      <w:pPr>
        <w:pStyle w:val="Heading1"/>
      </w:pPr>
      <w:bookmarkStart w:id="24" w:name="_Toc222740673"/>
      <w:r>
        <w:lastRenderedPageBreak/>
        <w:t>Chapter 4 Results and Discussions (15 Marks)</w:t>
      </w:r>
      <w:bookmarkEnd w:id="24"/>
    </w:p>
    <w:p w14:paraId="454CDB08" w14:textId="77777777" w:rsidR="00253933" w:rsidRDefault="00000000">
      <w:pPr>
        <w:pStyle w:val="Heading2"/>
      </w:pPr>
      <w:bookmarkStart w:id="25" w:name="_Toc222740674"/>
      <w:r>
        <w:t>4.1 Computer simulations</w:t>
      </w:r>
      <w:bookmarkEnd w:id="25"/>
    </w:p>
    <w:p w14:paraId="307B9F0B" w14:textId="77777777" w:rsidR="00253933" w:rsidRDefault="00000000">
      <w:pPr>
        <w:pStyle w:val="Heading2"/>
      </w:pPr>
      <w:bookmarkStart w:id="26" w:name="_Toc222740675"/>
      <w:r>
        <w:t>4.2 Testing results (virtual and/or practical)</w:t>
      </w:r>
      <w:bookmarkEnd w:id="26"/>
    </w:p>
    <w:p w14:paraId="11913A5F" w14:textId="77777777" w:rsidR="00253933" w:rsidRDefault="00000000">
      <w:pPr>
        <w:pStyle w:val="Heading2"/>
      </w:pPr>
      <w:bookmarkStart w:id="27" w:name="_Toc222740676"/>
      <w:r>
        <w:t>4.3 Results discussions</w:t>
      </w:r>
      <w:bookmarkEnd w:id="27"/>
    </w:p>
    <w:p w14:paraId="0B790C08" w14:textId="77777777" w:rsidR="00253933" w:rsidRDefault="00000000">
      <w:pPr>
        <w:pStyle w:val="Heading2"/>
      </w:pPr>
      <w:bookmarkStart w:id="28" w:name="_Toc222740677"/>
      <w:r>
        <w:t>+ any other results</w:t>
      </w:r>
      <w:bookmarkEnd w:id="28"/>
    </w:p>
    <w:p w14:paraId="3DCF4741" w14:textId="77777777" w:rsidR="00253933" w:rsidRDefault="00000000">
      <w:pPr>
        <w:pStyle w:val="Heading1"/>
      </w:pPr>
      <w:bookmarkStart w:id="29" w:name="_Toc222740678"/>
      <w:r>
        <w:t>Chapter 5 Management and Marketing (10 Marks)</w:t>
      </w:r>
      <w:bookmarkEnd w:id="29"/>
    </w:p>
    <w:p w14:paraId="53ED52DE" w14:textId="77777777" w:rsidR="00253933" w:rsidRDefault="00000000">
      <w:pPr>
        <w:pStyle w:val="Heading2"/>
      </w:pPr>
      <w:bookmarkStart w:id="30" w:name="_Toc222740679"/>
      <w:r>
        <w:t>5.1 Project management</w:t>
      </w:r>
      <w:bookmarkEnd w:id="30"/>
    </w:p>
    <w:p w14:paraId="5290E8B6" w14:textId="77777777" w:rsidR="00253933" w:rsidRDefault="00000000">
      <w:pPr>
        <w:pStyle w:val="Heading2"/>
      </w:pPr>
      <w:bookmarkStart w:id="31" w:name="_Toc222740680"/>
      <w:r>
        <w:t>5.2 Project Finance</w:t>
      </w:r>
      <w:bookmarkEnd w:id="31"/>
    </w:p>
    <w:p w14:paraId="1C3C74B2" w14:textId="77777777" w:rsidR="00253933" w:rsidRDefault="00000000">
      <w:pPr>
        <w:pStyle w:val="Heading3"/>
      </w:pPr>
      <w:bookmarkStart w:id="32" w:name="_Toc222740681"/>
      <w:r>
        <w:t>Bill of Materials (BOM) (list of hardware, quantity, price, etc.)</w:t>
      </w:r>
      <w:bookmarkEnd w:id="32"/>
    </w:p>
    <w:p w14:paraId="56559DB0" w14:textId="77777777" w:rsidR="00253933" w:rsidRDefault="00000000">
      <w:pPr>
        <w:pStyle w:val="Heading3"/>
      </w:pPr>
      <w:bookmarkStart w:id="33" w:name="_Toc222740682"/>
      <w:r>
        <w:t>Human Recourses (Salary estimation based on Gantt chart using MS Project)</w:t>
      </w:r>
      <w:bookmarkEnd w:id="33"/>
    </w:p>
    <w:p w14:paraId="2D8F5EA7" w14:textId="77777777" w:rsidR="00253933" w:rsidRDefault="00000000">
      <w:pPr>
        <w:pStyle w:val="Heading3"/>
      </w:pPr>
      <w:bookmarkStart w:id="34" w:name="_Toc222740683"/>
      <w:r>
        <w:t>Other expense (marketing)</w:t>
      </w:r>
      <w:bookmarkEnd w:id="34"/>
    </w:p>
    <w:p w14:paraId="702EEDDA" w14:textId="77777777" w:rsidR="00253933" w:rsidRDefault="00000000">
      <w:pPr>
        <w:pStyle w:val="Heading2"/>
      </w:pPr>
      <w:bookmarkStart w:id="35" w:name="_Toc222740684"/>
      <w:r>
        <w:t>5.2 Marketing</w:t>
      </w:r>
      <w:bookmarkEnd w:id="35"/>
    </w:p>
    <w:p w14:paraId="5367C572" w14:textId="77777777" w:rsidR="00253933" w:rsidRDefault="00000000">
      <w:pPr>
        <w:pStyle w:val="Heading3"/>
      </w:pPr>
      <w:bookmarkStart w:id="36" w:name="_Toc222740685"/>
      <w:r>
        <w:t>Web design (Not yet started with your company website? try www.wix.com)</w:t>
      </w:r>
      <w:bookmarkEnd w:id="36"/>
    </w:p>
    <w:p w14:paraId="4F0E8CFE" w14:textId="77777777" w:rsidR="00253933" w:rsidRDefault="00000000">
      <w:pPr>
        <w:pStyle w:val="Heading3"/>
      </w:pPr>
      <w:bookmarkStart w:id="37" w:name="_Toc222740686"/>
      <w:r>
        <w:t>Flyer (Not sure where to start? Try www.postermywall.com)</w:t>
      </w:r>
      <w:bookmarkEnd w:id="37"/>
    </w:p>
    <w:p w14:paraId="7C43B94C" w14:textId="77777777" w:rsidR="00253933" w:rsidRDefault="00000000">
      <w:pPr>
        <w:pStyle w:val="Heading3"/>
      </w:pPr>
      <w:bookmarkStart w:id="38" w:name="_Toc222740687"/>
      <w:r>
        <w:t>Poster presentation (Include written content and the poster)</w:t>
      </w:r>
      <w:bookmarkEnd w:id="38"/>
    </w:p>
    <w:p w14:paraId="4D288E52" w14:textId="77777777" w:rsidR="00253933" w:rsidRDefault="00000000">
      <w:pPr>
        <w:pStyle w:val="Heading2"/>
      </w:pPr>
      <w:bookmarkStart w:id="39" w:name="_Toc222740688"/>
      <w:r>
        <w:t>5.3 Risk Management</w:t>
      </w:r>
      <w:bookmarkEnd w:id="39"/>
    </w:p>
    <w:p w14:paraId="27E8C76B" w14:textId="77777777" w:rsidR="00253933" w:rsidRDefault="00000000">
      <w:pPr>
        <w:pStyle w:val="Heading3"/>
      </w:pPr>
      <w:bookmarkStart w:id="40" w:name="_Toc222740689"/>
      <w:r>
        <w:t>SWOT analysis</w:t>
      </w:r>
      <w:bookmarkEnd w:id="40"/>
    </w:p>
    <w:p w14:paraId="28370F5E" w14:textId="77777777" w:rsidR="00253933" w:rsidRDefault="00000000">
      <w:pPr>
        <w:pStyle w:val="Heading2"/>
      </w:pPr>
      <w:bookmarkStart w:id="41" w:name="_Toc222740690"/>
      <w:r>
        <w:t>+ any other management or marketing related</w:t>
      </w:r>
      <w:bookmarkEnd w:id="41"/>
    </w:p>
    <w:p w14:paraId="6355452A" w14:textId="77777777" w:rsidR="00253933" w:rsidRDefault="00000000">
      <w:pPr>
        <w:pStyle w:val="Heading1"/>
      </w:pPr>
      <w:bookmarkStart w:id="42" w:name="_Toc222740691"/>
      <w:r>
        <w:t>Chapter 6 Conclusions and Future Works (5 Marks)</w:t>
      </w:r>
      <w:bookmarkEnd w:id="42"/>
    </w:p>
    <w:p w14:paraId="594B490D" w14:textId="77777777" w:rsidR="00253933" w:rsidRDefault="00000000">
      <w:pPr>
        <w:pStyle w:val="Heading2"/>
      </w:pPr>
      <w:bookmarkStart w:id="43" w:name="_Toc222740692"/>
      <w:r>
        <w:t>6.1 Conclusions</w:t>
      </w:r>
      <w:bookmarkEnd w:id="43"/>
    </w:p>
    <w:p w14:paraId="383E6E09" w14:textId="77777777" w:rsidR="00253933" w:rsidRDefault="00000000">
      <w:pPr>
        <w:pStyle w:val="Heading2"/>
      </w:pPr>
      <w:bookmarkStart w:id="44" w:name="_Toc222740693"/>
      <w:r>
        <w:t>6.2 Future works</w:t>
      </w:r>
      <w:bookmarkEnd w:id="44"/>
    </w:p>
    <w:p w14:paraId="4E1021D7" w14:textId="77777777" w:rsidR="00253933" w:rsidRDefault="00000000">
      <w:pPr>
        <w:pStyle w:val="Heading1"/>
      </w:pPr>
      <w:bookmarkStart w:id="45" w:name="_Toc222740694"/>
      <w:r>
        <w:t>References (Format and Presentation)</w:t>
      </w:r>
      <w:bookmarkEnd w:id="45"/>
    </w:p>
    <w:p w14:paraId="5BEF1563" w14:textId="77777777" w:rsidR="00253933" w:rsidRDefault="00000000">
      <w:pPr>
        <w:pStyle w:val="Heading1"/>
      </w:pPr>
      <w:bookmarkStart w:id="46" w:name="_Toc222740695"/>
      <w:r>
        <w:lastRenderedPageBreak/>
        <w:t>Appendix A Risk Assessment (If applicable) (Format and Presentation)</w:t>
      </w:r>
      <w:bookmarkEnd w:id="46"/>
    </w:p>
    <w:p w14:paraId="7E146076" w14:textId="77777777" w:rsidR="00253933" w:rsidRDefault="00000000">
      <w:pPr>
        <w:pStyle w:val="Heading1"/>
      </w:pPr>
      <w:bookmarkStart w:id="47" w:name="_Toc222740696"/>
      <w:r>
        <w:t>Appendix B Gantt Chart (Using MS Project) (Format and Presentation)</w:t>
      </w:r>
      <w:bookmarkEnd w:id="47"/>
    </w:p>
    <w:p w14:paraId="6EC5857A" w14:textId="77777777" w:rsidR="00253933" w:rsidRDefault="00000000">
      <w:pPr>
        <w:pStyle w:val="Heading1"/>
      </w:pPr>
      <w:bookmarkStart w:id="48" w:name="_Toc222740697"/>
      <w:r>
        <w:t>Appendix C Weekly Meeting Minutes (Attendance and Engagement)</w:t>
      </w:r>
      <w:bookmarkEnd w:id="48"/>
    </w:p>
    <w:p w14:paraId="5DAE9195" w14:textId="77777777" w:rsidR="0085415B" w:rsidRDefault="0085415B" w:rsidP="0085415B"/>
    <w:p w14:paraId="5192B8ED" w14:textId="77777777" w:rsidR="0085415B" w:rsidRDefault="0085415B" w:rsidP="0085415B"/>
    <w:p w14:paraId="78317201" w14:textId="391C68E4" w:rsidR="0085415B" w:rsidRDefault="0085415B" w:rsidP="0085415B">
      <w:r>
        <w:t>G</w:t>
      </w:r>
      <w:r>
        <w:t>eneral notes:</w:t>
      </w:r>
    </w:p>
    <w:p w14:paraId="1BEF7F09" w14:textId="77777777" w:rsidR="0085415B" w:rsidRDefault="0085415B" w:rsidP="0085415B">
      <w:r>
        <w:t>• Declaration of authorship must be included after the cover page.</w:t>
      </w:r>
    </w:p>
    <w:p w14:paraId="4DE93AAF" w14:textId="77777777" w:rsidR="0085415B" w:rsidRDefault="0085415B" w:rsidP="0085415B">
      <w:r>
        <w:t>• Items marked with (Format and Presentation) will have 10% contribution.</w:t>
      </w:r>
    </w:p>
    <w:p w14:paraId="077D312E" w14:textId="77777777" w:rsidR="0085415B" w:rsidRDefault="0085415B" w:rsidP="0085415B">
      <w:r>
        <w:t>• Equations when used must be numbered.</w:t>
      </w:r>
    </w:p>
    <w:p w14:paraId="68D470E0" w14:textId="77777777" w:rsidR="0085415B" w:rsidRDefault="0085415B" w:rsidP="0085415B">
      <w:r>
        <w:t>• All figures/images/graphs must have proper numbers and titles located under the</w:t>
      </w:r>
    </w:p>
    <w:p w14:paraId="38FB1FEF" w14:textId="77777777" w:rsidR="0085415B" w:rsidRDefault="0085415B" w:rsidP="0085415B">
      <w:r>
        <w:t>figure with sources unless they are your own work.</w:t>
      </w:r>
    </w:p>
    <w:p w14:paraId="1504F682" w14:textId="77777777" w:rsidR="0085415B" w:rsidRDefault="0085415B" w:rsidP="0085415B">
      <w:r>
        <w:t>• All tables must have a proper number and title located above the table with sources.</w:t>
      </w:r>
    </w:p>
    <w:p w14:paraId="7A71952A" w14:textId="77777777" w:rsidR="0085415B" w:rsidRDefault="0085415B" w:rsidP="0085415B">
      <w:r>
        <w:t>• Citation must be used in the body of the report wherever a source is used.</w:t>
      </w:r>
    </w:p>
    <w:p w14:paraId="72747872" w14:textId="77777777" w:rsidR="0085415B" w:rsidRDefault="0085415B" w:rsidP="0085415B">
      <w:r>
        <w:t>• Citation and referencing must follow a proper format. Ensure the same style is used</w:t>
      </w:r>
    </w:p>
    <w:p w14:paraId="793DA7EB" w14:textId="77777777" w:rsidR="0085415B" w:rsidRDefault="0085415B" w:rsidP="0085415B">
      <w:r>
        <w:t>throughout the report. If not sure, refer to this link and other university resources.</w:t>
      </w:r>
    </w:p>
    <w:p w14:paraId="4D5FE1F9" w14:textId="77777777" w:rsidR="0085415B" w:rsidRDefault="0085415B" w:rsidP="0085415B">
      <w:r>
        <w:t>• Font and formatting must be consistent throughout the report.</w:t>
      </w:r>
    </w:p>
    <w:p w14:paraId="726CF42E" w14:textId="77777777" w:rsidR="0085415B" w:rsidRDefault="0085415B" w:rsidP="0085415B">
      <w:r>
        <w:t>• There will be no hard copy required, this will be electronic submission via Turnitin,</w:t>
      </w:r>
    </w:p>
    <w:p w14:paraId="5189739D" w14:textId="58E08A09" w:rsidR="0085415B" w:rsidRPr="0085415B" w:rsidRDefault="0085415B" w:rsidP="0085415B">
      <w:proofErr w:type="gramStart"/>
      <w:r>
        <w:t>you</w:t>
      </w:r>
      <w:proofErr w:type="gramEnd"/>
      <w:r>
        <w:t xml:space="preserve"> can submit any format that is acceptable by Turnitin.</w:t>
      </w:r>
    </w:p>
    <w:sectPr w:rsidR="0085415B" w:rsidRPr="008541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905982">
    <w:abstractNumId w:val="8"/>
  </w:num>
  <w:num w:numId="2" w16cid:durableId="2087535980">
    <w:abstractNumId w:val="6"/>
  </w:num>
  <w:num w:numId="3" w16cid:durableId="1669672257">
    <w:abstractNumId w:val="5"/>
  </w:num>
  <w:num w:numId="4" w16cid:durableId="1960138136">
    <w:abstractNumId w:val="4"/>
  </w:num>
  <w:num w:numId="5" w16cid:durableId="1457674437">
    <w:abstractNumId w:val="7"/>
  </w:num>
  <w:num w:numId="6" w16cid:durableId="211120995">
    <w:abstractNumId w:val="3"/>
  </w:num>
  <w:num w:numId="7" w16cid:durableId="420833995">
    <w:abstractNumId w:val="2"/>
  </w:num>
  <w:num w:numId="8" w16cid:durableId="1470047536">
    <w:abstractNumId w:val="1"/>
  </w:num>
  <w:num w:numId="9" w16cid:durableId="9748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FF"/>
    <w:rsid w:val="0015074B"/>
    <w:rsid w:val="00253933"/>
    <w:rsid w:val="0029639D"/>
    <w:rsid w:val="00326F90"/>
    <w:rsid w:val="0085415B"/>
    <w:rsid w:val="00AA1D8D"/>
    <w:rsid w:val="00B47730"/>
    <w:rsid w:val="00CB0664"/>
    <w:rsid w:val="00F61981"/>
    <w:rsid w:val="00FB7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56541"/>
  <w14:defaultImageDpi w14:val="300"/>
  <w15:docId w15:val="{44A76A71-B986-418D-B4AC-6B9FD8E7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B73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3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3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73F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73F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3FF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73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73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B73F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B73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Mariani, David</cp:lastModifiedBy>
  <cp:revision>2</cp:revision>
  <dcterms:created xsi:type="dcterms:W3CDTF">2013-12-23T23:15:00Z</dcterms:created>
  <dcterms:modified xsi:type="dcterms:W3CDTF">2026-02-23T12:21:00Z</dcterms:modified>
  <cp:category/>
</cp:coreProperties>
</file>